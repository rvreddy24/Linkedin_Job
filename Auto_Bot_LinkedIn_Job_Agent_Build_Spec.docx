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0F6B6B"/>
          <w:sz w:val="20"/>
        </w:rPr>
        <w:t>AGENT BUILD SPEC</w:t>
      </w:r>
    </w:p>
    <w:p>
      <w:pPr>
        <w:spacing w:after="80" w:before="0"/>
      </w:pPr>
      <w:r>
        <w:rPr>
          <w:rFonts w:ascii="Calibri" w:hAnsi="Calibri"/>
          <w:b/>
          <w:i w:val="0"/>
          <w:color w:val="0F2744"/>
          <w:sz w:val="52"/>
        </w:rPr>
        <w:t>Auto Bot LinkedIn Job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64748B"/>
          <w:sz w:val="22"/>
        </w:rPr>
        <w:t>Single source of truth for an implementation agent (Antigravity, Cursor, Claude Code, or similar). Build the n8n system described here. Do not invent a different product. Do not auto-apply to jobs. Do not send outreach without a human button press.</w:t>
      </w:r>
    </w:p>
    <w:p>
      <w:pPr>
        <w:spacing w:after="280" w:before="0"/>
      </w:pPr>
      <w:r>
        <w:rPr>
          <w:rFonts w:ascii="Calibri" w:hAnsi="Calibri"/>
          <w:b w:val="0"/>
          <w:i w:val="0"/>
          <w:color w:val="64748B"/>
          <w:sz w:val="18"/>
        </w:rPr>
        <w:t>Version 3.0  ·  United States only  ·  22 September 2026</w:t>
      </w:r>
    </w:p>
    <w:p>
      <w:pPr>
        <w:pStyle w:val="Heading1"/>
      </w:pPr>
      <w:r>
        <w:t>0. Instructions to the agent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You are an implementation agent. Your job is to produce a working n8n workflow plus Google Sheet plus Telegram bot that matches this spec. Treat every section as required unless marked OPTIONAL.</w:t>
      </w:r>
    </w:p>
    <w:p>
      <w:pPr>
        <w:pStyle w:val="Heading2"/>
      </w:pPr>
      <w:r>
        <w:t>Hard rules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Country filter is United States only (US + clearly US-remote). Drop everything else after normalize.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Never send email, LinkedIn messages, or Telegram messages to companies automatically. Drafts go only to the operator’s Telegram chat.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Never scrape LinkedIn profiles or job pages in a way that violates site terms. Use official APIs and public job-board JSON endpoints listed here.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Never store API keys in Google Sheets or in prompts. Use n8n Credentials.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Do not paste a raw resume into the daily scoring prompt. Use the short positioning pack + max four proof points.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Do not name or clone a third-party person’s product or identity. This system is called Auto Bot LinkedIn Job.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If a feed fails, continue the hunt. One dead HTTP node must not abort the run.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Prefer working Phase 1 over a perfect Phase 5. Ship in the order in section 16.</w:t>
      </w:r>
    </w:p>
    <w:p>
      <w:pPr>
        <w:pStyle w:val="Heading2"/>
      </w:pPr>
      <w:r>
        <w:t>What you will deliver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One published n8n workflow named Auto Bot LinkedIn Job.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One Google Spreadsheet with tabs Ledger, Pipeline, Touches, Config.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One Telegram bot with /hunt /status /help and card buttons.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Pinned Hunt Config JSON (US-only).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Score Listing prompt + JSON schema parser.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Draft Outreach prompt (Gemini) using at most one proof point.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README in the project (short) pointing at this spec and listing env/credentials.</w:t>
      </w:r>
    </w:p>
    <w:p>
      <w:pPr>
        <w:pStyle w:val="Heading2"/>
      </w:pPr>
      <w:r>
        <w:t>What you will ask the human for before coding nodes that need secrets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JobsPipe API key (jp_live_…).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OpenAI API key.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Google Gemini API key.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Telegram bot token and the operator chat.id.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Google account for Sheets OAuth.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OPTIONAL: Gmail OAuth, Hunter/Apollo key.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The Config JSON produced from their resume (section 4). If they have not produced it yet, create Config with placeholders and a conversion prompt they can run once.</w:t>
      </w:r>
    </w:p>
    <w:p>
      <w:pPr>
        <w:pStyle w:val="Heading1"/>
      </w:pPr>
      <w:r>
        <w:t>1. Product definition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Auto Bot LinkedIn Job is a research engine, not an auto-applier. It pulls US job listings from several boards, cheap-filters them, scores survivors against one operator’s positioning, writes a pipeline, and pings Telegram. The operator taps Draft / Open / Find contact. The model may write a note. The operator pastes it by hand.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Core loop: find → understand in this person’s context → decide fit → prepare the next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408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408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Operator action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DIRECT_GIG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They want an external trainer, workshop, coach, facilitator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Pitch a delivery engagement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BUY_SIGNAL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They are hiring internally for AI adoption, enablement, L&amp;D, sales enablement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Approach the function owner. Do not apply for the seat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IGNORE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Engineering IC, wrong market, no path to a conversation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Do not keep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Default search lanes (replace from Config keywords if the operator sells something else): AI training, AI adoption, AI enablement, sales/revenue enablement, L&amp;D / corporate upskilling, digital adoption, workshops.</w:t>
      </w:r>
    </w:p>
    <w:p>
      <w:pPr>
        <w:pStyle w:val="Heading1"/>
      </w:pPr>
      <w:r>
        <w:t>2. System architecture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TRIGGERS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Schedule: Daily Hunt 13:30 local (also allow 08:00)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Telegram Trigger: messages + callback_query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HUNT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Read Config sheet (optional) → Hunt Config node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Build JobsPipe payload (US, keywords)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HTTP: JobsPipe POST /v1/jobs/search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HTTP: Remotive GET, RemoteOK GET, Arbeitnow GET, Jobicy GET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Merge append → Normalize + fingerprint + agency_suspect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Drop non-US / non-US-remote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Keyword Prefilter (include / exclude)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Drop Already Seen (Ledger listing_id OR fingerprint)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IF empty → Telegram Nothing New Notice + still send Run Report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Split In Batches (5)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Score Listing (OpenAI + structured parser)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Attach Scores → Log To Ledger (all scored rows)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Keep Relevant (keep==true) → Upsert Pipeline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Hot Only (score&gt;=80) → Telegram Hot Alert (card + 3 buttons)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Build Digest → Telegram Digest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OPTIONAL Email Me The Digest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Run Report → Telegram (source counts + JobsPipe credits)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STATUS  /status → Read Ledger → Build Status → Telegram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HELP    /help  → static help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ACT (callbacks)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answerCallbackQuery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Lookup Pipeline by listing_id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open::     send url, status=opened, log Touch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contact::  LinkedIn people-search URL for approach_role + company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draft::    company cooldown → if blocked, notice;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           else Gemini draft → Telegram only → update Pipeline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 xml:space="preserve">             → append Touches</w:t>
      </w:r>
    </w:p>
    <w:p>
      <w:pPr>
        <w:pStyle w:val="Heading1"/>
      </w:pPr>
      <w:r>
        <w:t>3. Stack and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Piece</w:t>
            </w:r>
          </w:p>
        </w:tc>
        <w:tc>
          <w:tcPr>
            <w:tcW w:type="dxa" w:w="3408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08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Agent notes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n8n Cloud or self-host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Orchestrator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Prefer self-host if hunts must run 24/7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JobsPipe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Paid US job corpus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POST https://api.jobspipe.dev/v1/jobs/search Bearer jp_live_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Remotive, RemoteOK, Arbeitnow, Jobicy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Free feeds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GET public JSON; then drop non-US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OpenAI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Score Listing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Structured JSON; cheap model class is fine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Gemini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Draft Outreach only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Called only on button tap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Google Sheets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Source of truth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Four tabs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 bot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Human control surface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Same bot for commands and cards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Gmail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OPTIONAL digest twin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Skip if no OAuth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Hunter / Apollo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OPTIONAL Find contact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Default is LinkedIn search URL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n8n credential names to create: JobsPipe Header Auth; OpenAI; Google Gemini; Telegram; Google Sheets OAuth; optional Gmail.</w:t>
      </w:r>
    </w:p>
    <w:p>
      <w:pPr>
        <w:pStyle w:val="Heading1"/>
      </w:pPr>
      <w:r>
        <w:t>4. How the operator loads résumé, LinkedIn, credentials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The agent must NOT build a LinkedIn scraper. The operator runs this conversion once (or the agent can run it in-chat if the operator pastes the résumé). Output goes to Sheets Config.</w:t>
      </w:r>
    </w:p>
    <w:p>
      <w:pPr>
        <w:pStyle w:val="Heading2"/>
      </w:pPr>
      <w:r>
        <w:t>In vs 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Put in the bot</w:t>
            </w:r>
          </w:p>
        </w:tc>
        <w:tc>
          <w:tcPr>
            <w:tcW w:type="dxa" w:w="5112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Keep out of daily scoring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4 proof points with outcomes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Full job chronology</w:t>
            </w:r>
          </w:p>
        </w:tc>
      </w:tr>
      <w:tr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Who they sell to / refuse</w:t>
            </w:r>
          </w:p>
        </w:tc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Every tool they ever touched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10–20 US job-ad phrases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Confidential names without permission</w:t>
            </w:r>
          </w:p>
        </w:tc>
      </w:tr>
      <w:tr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US / US-remote only</w:t>
            </w:r>
          </w:p>
        </w:tc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Unedited About dump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API keys in n8n Credentials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Keys in Sheets or prompts</w:t>
            </w:r>
          </w:p>
        </w:tc>
      </w:tr>
    </w:tbl>
    <w:p>
      <w:pPr>
        <w:spacing w:after="120"/>
      </w:pPr>
    </w:p>
    <w:p>
      <w:pPr>
        <w:pStyle w:val="Heading2"/>
      </w:pPr>
      <w:r>
        <w:t>Conversion prompt the agent may run once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Turn this resume and LinkedIn profile into operating memory for a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US job-signal bot named Auto Bot LinkedIn Job. Invent nothing.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Return JSON only.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RESUME: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{{paste}}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LINKEDIN ABOUT + EXPERIENCE: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{{paste}}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{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"operator_name": "",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"one_sentence_offer": "",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"what_we_sell": [],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"who_we_want": [],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"who_we_do_not_want": [],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"keywords_include": [],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"keywords_exclude_title": [],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"countries": ["US"],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"proof_points": [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  {"context":"","problem":"","what_you_did":"","outcome":""}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],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"draft_signature": "",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"profile_url": ""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Prefer 4 strong proof points. keywords_include must be language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>US buyers put in job ads, not vanity slogans.</w:t>
      </w:r>
    </w:p>
    <w:p>
      <w:pPr>
        <w:pStyle w:val="Heading2"/>
      </w:pPr>
      <w:r>
        <w:t>Where the JSON is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Consumer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one_sentence_offer, what_we_sell, who_we_want, who_we_do_not_want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Score Listing system prompt</w:t>
            </w:r>
          </w:p>
        </w:tc>
      </w:tr>
      <w:tr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proof_points, draft_signature</w:t>
            </w:r>
          </w:p>
        </w:tc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Draft Outreach only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keywords_include / exclude, countries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Hunt Config + JobsPipe + prefilter</w:t>
            </w:r>
          </w:p>
        </w:tc>
      </w:tr>
      <w:tr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profile_url</w:t>
            </w:r>
          </w:p>
        </w:tc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Optional line in a draft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Proof point shape: one problem, one action, one outcome. Drafts may use at most one. Professional certs belong in the pack only if a US buyer would care. Do not turn certs into Hunt keywords unless the cert is the offer.</w:t>
      </w:r>
    </w:p>
    <w:p>
      <w:pPr>
        <w:spacing w:after="200" w:before="0"/>
      </w:pPr>
      <w:r>
        <w:rPr>
          <w:rFonts w:ascii="Calibri" w:hAnsi="Calibri"/>
          <w:b w:val="0"/>
          <w:i/>
          <w:color w:val="134E4A"/>
          <w:sz w:val="20"/>
        </w:rPr>
        <w:t>If the operator has not provided a résumé yet, ship Hunt Config with the default keyword list in section 5 and a placeholder pack. Do not block Phase 1 on the résumé.</w:t>
      </w:r>
    </w:p>
    <w:p>
      <w:pPr>
        <w:pStyle w:val="Heading1"/>
      </w:pPr>
      <w:r>
        <w:t>5. Hunt Config (pinned JSON)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Create a Set or Code node named Hunt Config. Optionally overwrite from Config sheet at start of hunt.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{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"operator_name": "Operator",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"keywords_include": [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  "AI Training", "AI Trainer", "AI Adoption", "AI Enablement",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  "AI Literacy", "Prompt Engineering", "Sales Enablement",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  "Sales Trainer", "Revenue Enablement", "Corporate Trainer",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  "Learning Development", "Learning &amp; Development", "L&amp;D",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  "Digital Adoption", "Workshop", "Enablement Lead",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  "Enablement Manager"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],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"keywords_exclude_title": [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  "Staff Software Engineer", "Backend Engineer", "SRE",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  "Platform Engineer", "Data Engineer", "ML Engineer Intern"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],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"countries": ["US"],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"types": ["full-time", "part-time", "contract"],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"posted_within_days": 30,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"jobspipe_limit": 25,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"jobspipe_queries": [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  ["AI Enablement", "AI Trainer", "AI Adoption"],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  ["Sales Enablement", "Revenue Enablement", "Sales Trainer"],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  ["Learning and Development", "L&amp;D Manager", "Corporate Trainer"]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],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"keep_score_min": 55,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"hot_score_min": 80,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"cooldown_days": 21,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"description_max_chars": 6000,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"agency_name_hints": ["recruitment","recruiting","staffing","search firm","talent partners"]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>}</w:t>
      </w:r>
    </w:p>
    <w:p>
      <w:pPr>
        <w:pStyle w:val="Heading1"/>
      </w:pPr>
      <w:r>
        <w:t>6. Source adapters</w:t>
      </w:r>
    </w:p>
    <w:p>
      <w:pPr>
        <w:pStyle w:val="Heading2"/>
      </w:pPr>
      <w:r>
        <w:t>6.1 JobsPipe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POST https://api.jobspipe.dev/v1/jobs/search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Authorization: Bearer jp_live_YOUR_KEY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Content-Type: application/json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{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"job_title_or": ["AI Enablement", "AI Trainer", "AI Adoption"],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"job_country_code_or": ["US"],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"posted_at_max_age_days": 30,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"limit": 25,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"include_total_results": true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>}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Map metadata.total_results, metadata.credits_charged, metadata.next_cursor, data[]. Fields: id, job_title, company, location, country_code, remote, seniority, date_posted, source_url, description. Handle 401/402/429/504. Continue on fail. Split jobspipe_queries across sequential HTTP calls or rotate daily so one 25-row page is not a mega-OR.</w:t>
      </w:r>
    </w:p>
    <w:p>
      <w:pPr>
        <w:pStyle w:val="Heading2"/>
      </w:pPr>
      <w:r>
        <w:t>6.2 Free feeds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556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Call</w:t>
            </w:r>
          </w:p>
        </w:tc>
        <w:tc>
          <w:tcPr>
            <w:tcW w:type="dxa" w:w="2556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Array path</w:t>
            </w:r>
          </w:p>
        </w:tc>
        <w:tc>
          <w:tcPr>
            <w:tcW w:type="dxa" w:w="2556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Map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Remotive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GET https://remotive.com/api/remote-jobs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jobs[]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id, title, company_name, candidate_required_location, url, description, publication_date, job_type</w:t>
            </w:r>
          </w:p>
        </w:tc>
      </w:tr>
      <w:tr>
        <w:tc>
          <w:tcPr>
            <w:tcW w:type="dxa" w:w="2556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RemoteOK</w:t>
            </w:r>
          </w:p>
        </w:tc>
        <w:tc>
          <w:tcPr>
            <w:tcW w:type="dxa" w:w="2556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GET https://remoteok.com/api</w:t>
            </w:r>
          </w:p>
        </w:tc>
        <w:tc>
          <w:tcPr>
            <w:tcW w:type="dxa" w:w="2556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array; skip legal/warning</w:t>
            </w:r>
          </w:p>
        </w:tc>
        <w:tc>
          <w:tcPr>
            <w:tcW w:type="dxa" w:w="2556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id, position, company, location, url, description, date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Arbeitnow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GET https://www.arbeitnow.com/api/job-board-api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data[]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slug/url, title, company_name, location, url, description, created_at, remote</w:t>
            </w:r>
          </w:p>
        </w:tc>
      </w:tr>
      <w:tr>
        <w:tc>
          <w:tcPr>
            <w:tcW w:type="dxa" w:w="2556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Jobicy</w:t>
            </w:r>
          </w:p>
        </w:tc>
        <w:tc>
          <w:tcPr>
            <w:tcW w:type="dxa" w:w="2556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GET https://jobicy.com/api/v2/remote-jobs</w:t>
            </w:r>
          </w:p>
        </w:tc>
        <w:tc>
          <w:tcPr>
            <w:tcW w:type="dxa" w:w="2556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jobs[]</w:t>
            </w:r>
          </w:p>
        </w:tc>
        <w:tc>
          <w:tcPr>
            <w:tcW w:type="dxa" w:w="2556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id, jobTitle, companyName, jobGeo, url, jobDescription, pubDate, jobType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Every HTTP node: timeout 20s, retry 2, continue on fail. Tag _source before merge.</w:t>
      </w:r>
    </w:p>
    <w:p>
      <w:pPr>
        <w:pStyle w:val="Heading1"/>
      </w:pPr>
      <w:r>
        <w:t>7. Normalize, US drop, fingerprint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Emit exactly this shape. listing_id = source + ':' + nativeId. fingerprint = companyKey(company) + '|' + norm(title).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function norm(s) {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return String(s || '').toLowerCase().replace(/&amp;/g,'and')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  .replace(/[^a-z0-9]+/g,' ').trim();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function companyKey(s) {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return norm(s).replace(/\b(pvt|private|ltd|limited|inc|llc|llp|gmbh|plc)\b/g,'').trim();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>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{ listing_id, fingerprint, source, title, company, location, country,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 xml:space="preserve">  remote, employment_type, posted_at, url, description, agency_suspect }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US keep rule: country in {US, USA, United States, ''} AND (location matches /\b(united states|usa|u\.s\.|\b[A-Z]{2}\b remote|us-remote|remote,\s*us)/i OR country==US OR remote==true with location empty or containing United States/USA). When in doubt and location is clearly another country (London, Bengaluru, Singapore, Germany), DROP.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agency_suspect = company or title matches agency_name_hints.</w:t>
      </w:r>
    </w:p>
    <w:p>
      <w:pPr>
        <w:pStyle w:val="Heading1"/>
      </w:pPr>
      <w:r>
        <w:t>8. Cheap filters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Keyword Prefilter: keep if title or description contains any keywords_include (case-insensitive). Drop if title matches keywords_exclude_title unless an include keyword also hits. Drop empty titles.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Drop Already Seen: read Ledger listing_id and fingerprint. Drop incoming rows that match either. This is the main cost control.</w:t>
      </w:r>
    </w:p>
    <w:p>
      <w:pPr>
        <w:pStyle w:val="Heading1"/>
      </w:pPr>
      <w:r>
        <w:t>9. Positioning pack (system memory)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Build this string from Config JSON. Inject into Score Listing and Draft Outreach.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OPERATOR: {{operator_name}}. {{one_sentence_offer}}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WHAT WE SELL: {{what_we_sell}}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WHO WE WANT: {{who_we_want}}  GEO: United States or US-remote only.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WHO WE DO NOT WANT: {{who_we_do_not_want}}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SIGNAL LOGIC: internal hire titled AI Enablement, Sales Enablement,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L&amp;D AI, Digital Adoption, Revenue Enablement = BUY_SIGNAL even if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the posting never says trainer. Approach the function owner with a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60-90 day enablement sprint or workshop, not a job application.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A posting that is itself trainer / facilitator / workshop = DIRECT_GIG.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AGENCY RULE: if employer is a recruiter and client is hidden,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 xml:space="preserve">  agency_post=true and prefix POSTED VIA AGENCY.</w:t>
      </w:r>
    </w:p>
    <w:p>
      <w:pPr>
        <w:pStyle w:val="Heading1"/>
      </w:pPr>
      <w:r>
        <w:t>10. Score Listing — schema and prompts</w:t>
      </w:r>
    </w:p>
    <w:p>
      <w:pPr>
        <w:pStyle w:val="Heading2"/>
      </w:pPr>
      <w:r>
        <w:t>JSON schema (n8n Structured Output Parser)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{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"type": "DIRECT_GIG | BUY_SIGNAL | IGNORE",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"score": 0,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"band": "low | medium | high",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"one_line_fit": "",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"angle": "",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"approach_role": "",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"asks_for": "",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"concern": "",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"agency_post": false,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"keep": true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408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Band</w:t>
            </w:r>
          </w:p>
        </w:tc>
        <w:tc>
          <w:tcPr>
            <w:tcW w:type="dxa" w:w="3408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90-100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high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Exact buyer + exact lane + US geography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80-89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high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Strong signal or gig; one manageable concern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55-79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medium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Adjacent; keep if company/function is attractive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0-54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low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IGNORE / keep=false</w:t>
            </w:r>
          </w:p>
        </w:tc>
      </w:tr>
    </w:tbl>
    <w:p>
      <w:pPr>
        <w:spacing w:after="120"/>
      </w:pPr>
    </w:p>
    <w:p>
      <w:pPr>
        <w:pStyle w:val="Heading2"/>
      </w:pPr>
      <w:r>
        <w:t>System prompt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You score job listings for one operator. Use only the positioning pack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and the listing. Do not invent employers, metrics, or proof points.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Ask: does this listing make sense for THIS person — not 'does the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title contain AI?'.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DIRECT_GIG = external trainer, workshop, coach, facilitator.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BUY_SIGNAL = internal hire for enablement / adoption / L&amp;D /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revenue enablement. The hire is the signal.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IGNORE = engineering IC, non-US, unrelated, or no conversation path.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keep = (type != IGNORE &amp;&amp; score &gt;= 55).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band: high &gt;= 80, medium 55-79, low &lt; 55.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one_line_fit voice example: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'The role supports US sales teams with revenue enablement, making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the company a strong prospect for practical AI adoption training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embedded in existing enablement programs.'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Angle starts from what the operator can do alongside the hire,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unless type is DIRECT_GIG.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approach_role is a human title (VP Revenue Enablement), not HR.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asks_for summarises real requirements. concern is the honest miss-risk.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If employer looks like a recruiting agency, agency_post=true.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>Return JSON only.</w:t>
      </w:r>
    </w:p>
    <w:p>
      <w:pPr>
        <w:pStyle w:val="Heading2"/>
      </w:pPr>
      <w:r>
        <w:t>User prompt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LISTING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title: {{title}}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company: {{company}}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location: {{location}} | {{country}} | remote={{remote}}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source: {{source}}  url: {{url}}  posted_at: {{posted_at}}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agency_suspect: {{agency_suspect}}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description: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>{{description}}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Attach Scores copies parser JSON onto the listing. Log every scored row to Ledger including IGNORE. Pipeline gets keep=true only. Batch size 5.</w:t>
      </w:r>
    </w:p>
    <w:p>
      <w:pPr>
        <w:pStyle w:val="Heading1"/>
      </w:pPr>
      <w:r>
        <w:t>11. Google Sheets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Create spreadsheet Auto Bot LinkedIn Job. Share with the n8n Google account.</w:t>
      </w:r>
    </w:p>
    <w:p>
      <w:pPr>
        <w:pStyle w:val="Heading2"/>
      </w:pPr>
      <w:r>
        <w:t>Ledger (append-only)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run_at, listing_id, fingerprint, source, company, title, url, type, score, keep, one_line_fit, concern</w:t>
      </w:r>
    </w:p>
    <w:p>
      <w:pPr>
        <w:pStyle w:val="Heading2"/>
      </w:pPr>
      <w:r>
        <w:t>Pipeline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listing_id, fingerprint, run_at, type, score, band, company, title, location, country, source, url, one_line_fit, angle, approach_role, asks_for, concern, agency_post, status, draft, last_touch_at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status enum: new | drafted | opened | contact_sent | cooldown | dead</w:t>
      </w:r>
    </w:p>
    <w:p>
      <w:pPr>
        <w:pStyle w:val="Heading2"/>
      </w:pPr>
      <w:r>
        <w:t>Touches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touched_at, company_key, listing_id, action (draft|open|contact), preview</w:t>
      </w:r>
    </w:p>
    <w:p>
      <w:pPr>
        <w:pStyle w:val="Heading2"/>
      </w:pPr>
      <w:r>
        <w:t>Config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key / value rows or a single JSON cell holding the section 4 object plus Hunt Config overrides. Workflow may read this at hunt start.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Upsert Pipeline on listing_id if you re-score.</w:t>
      </w:r>
    </w:p>
    <w:p>
      <w:pPr>
        <w:pStyle w:val="Heading1"/>
      </w:pPr>
      <w:r>
        <w:t>12. Telegram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5112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/hunt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Full hunt</w:t>
            </w:r>
          </w:p>
        </w:tc>
      </w:tr>
      <w:tr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/status</w:t>
            </w:r>
          </w:p>
        </w:tc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Read Ledger → counts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/help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Help text below</w:t>
            </w:r>
          </w:p>
        </w:tc>
      </w:tr>
      <w:tr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callback draft::&lt;listing_id&gt;</w:t>
            </w:r>
          </w:p>
        </w:tc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Cooldown → Gemini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callback open::&lt;listing_id&gt;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Send url</w:t>
            </w:r>
          </w:p>
        </w:tc>
      </w:tr>
      <w:tr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callback contact::&lt;listing_id&gt;</w:t>
            </w:r>
          </w:p>
        </w:tc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People-search URL</w:t>
            </w:r>
          </w:p>
        </w:tc>
      </w:tr>
    </w:tbl>
    <w:p>
      <w:pPr>
        <w:spacing w:after="120"/>
      </w:pPr>
    </w:p>
    <w:p>
      <w:pPr>
        <w:pStyle w:val="Heading2"/>
      </w:pPr>
      <w:r>
        <w:t>Help text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Auto Bot LinkedIn Job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/hunt — search and score US listings now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/status — today's keep / hot / credits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/help — this message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On each card: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Draft outreach — write a note (blocked during company cooldown)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Open posting — open the job URL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Find contact — LinkedIn search for the approach role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>Nothing is sent to a company unless you paste the draft yourself.</w:t>
      </w:r>
    </w:p>
    <w:p>
      <w:pPr>
        <w:pStyle w:val="Heading2"/>
      </w:pPr>
      <w:r>
        <w:t>Run report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Auto Bot digest — {{date}}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Keywords: {{keywords}}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Countries: US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Types: {{types}}   Posted within: {{days}} days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JobsPipe Search   {{pages}} page(s), {{rows}} row(s)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total matches available: {{total}}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credits spent this run: {{credits}}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Remotive / RemoteOK / Arbeitnow / Jobicy   rows each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Total raw rows: {{raw}}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After US drop + prefilter: {{pre}}   New after dedup: {{neu}}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>Scored: {{scored}}   Kept: {{kept}}   Hot: {{hot}}</w:t>
      </w:r>
    </w:p>
    <w:p>
      <w:pPr>
        <w:pStyle w:val="Heading2"/>
      </w:pPr>
      <w:r>
        <w:t>Card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{{agency_flag}}{{type}} - score {{score}} ({{band}})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{{title}}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{{company}} | {{location}} | {{country}} | {{source}}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{{one_line_fit}}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Angle: {{angle}}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Approach: {{approach_role}}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Asks for: {{asks_for}}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>Concern: {{concern}}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agency_flag = 'POSTED VIA AGENCY - the real employer is hidden\n' when agency_post. Inline keyboard callback_data MUST include listing_id, e.g. draft::jobspipe:8164933.</w:t>
      </w:r>
    </w:p>
    <w:p>
      <w:pPr>
        <w:pStyle w:val="Heading1"/>
      </w:pPr>
      <w:r>
        <w:t>13. Act path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Acknowledge callback first. Lookup Pipeline by listing_id. Missing row → Telegram error, stop.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Open posting: send url, status=opened, Touch action=open.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Find contact default (required):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https://www.linkedin.com/search/results/people/?keywords=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>encodeURIComponent((approach_role || 'Head of Enablement') + ' ' + company)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OPTIONAL upgrade: Hunter domain search or Apollo. Never auto-email a found address. Log action=contact.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Cooldown: companyKey(company). If Touches has action=draft for that key within cooldown_days (21), send Cooldown Notice and stop.</w:t>
      </w:r>
    </w:p>
    <w:p>
      <w:pPr>
        <w:pStyle w:val="Heading2"/>
      </w:pPr>
      <w:r>
        <w:t>Draft system prompt (Gemini)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Write a short note the operator can paste into LinkedIn or email.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Do not send anything. Do not invent meetings, metrics, or case studies.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Use at most ONE proof point from the list, or none if none fit.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Do not dump the resume.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BUY_SIGNAL: write to {{approach_role}}. Treat the hire as proof of intent.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Offer a scoped 60-90 day enablement or workshop path that sits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alongside the new hire.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DIRECT_GIG: write as a specialist proposing to deliver the brief,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not as an applicant spraying a CV.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80-130 words. Plain text. End with {{draft_signature}} if present.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POSITIONING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{{positioning_pack}}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PROOF POINTS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{{proof_points}}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CARD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{{type}} {{score}} {{title}} @ {{company}}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Fit: {{one_line_fit}}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Angle: {{angle}}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>Concern: {{concern}}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Parse Draft strips markdown fences. Update Pipeline.draft, status=drafted, last_touch_at. Append Touches. Send draft only to the operator Telegram chat.</w:t>
      </w:r>
    </w:p>
    <w:p>
      <w:pPr>
        <w:pStyle w:val="Heading1"/>
      </w:pPr>
      <w:r>
        <w:t>14. Node inventory (build these, these names)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Node</w:t>
            </w:r>
          </w:p>
        </w:tc>
        <w:tc>
          <w:tcPr>
            <w:tcW w:type="dxa" w:w="3408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408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Daily Hunt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Schedule Trigger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13:30; optional 08:00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 Command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 Trigger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message + callback_query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Parse Telegram Command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Code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See section 15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Route Command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Switch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hunt / status / help / draft / open / contact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 Help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Static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Hunt Config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Set or Code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Section 5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Read Config Sheet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Google Sheets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OPTIONAL overlay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Build JobsPipe Payload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Code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From jobspipe_queries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JobsPipe Search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HTTP Request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POST, continue on fail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Remotive Feed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HTTP Request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GET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RemoteOK Feed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HTTP Request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GET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Arbeitnow Feed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HTTP Request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GET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Jobicy Feed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HTTP Request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GET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Merge All Sources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Merge or Code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Append five inputs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Normalize Listings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Code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Section 7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Drop Non-US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Code or Filter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Section 7 keep rule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Keyword Prefilter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Code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Section 8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Drop Already Seen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Sheets + Code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listing_id + fingerprint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New Item?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IF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Empty → notice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Nothing New Notice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Quiet success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Scoring Batch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Split In Batches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Score Listing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LLM Chain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OpenAI + parser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OpenAI Chat Model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LM Chat OpenAI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Listing Schema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Structured Output Parser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Section 10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Attach Scores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Code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Merge JSON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Log To Ledger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Google Sheets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Append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Keep Relevant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Filter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keep==true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Append To Pipeline Sheet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Google Sheets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Upsert listing_id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Hot Only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Filter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score&gt;=80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 Hot Alert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Card + buttons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Build Digest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Code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 Digest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Email Me The Digest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Email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OPTIONAL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Run Report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Code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Counts + credits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Send Run Report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Read Ledger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Google Sheets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/status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Build Status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Code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 Status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Acknowledge Button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answerCallbackQuery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Lookup Listing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Google Sheets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Get listing_id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Check Company Cooldown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Sheets + Code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Evaluate Cooldown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Code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blocked | allowed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Cooldown Gate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IF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 Cooldown Notice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Draft Outreach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LLM Chain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Gemini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Google Gemini Chat Model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LM Chat Google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Send Draft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Operator only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Parse Draft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Code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Strip fences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Append Draft To Sheet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Google Sheets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Record Company Touch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Google Sheets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Find Contact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Code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Search URL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 Contact Result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</w:t>
            </w:r>
          </w:p>
        </w:tc>
        <w:tc>
          <w:tcPr>
            <w:tcW w:type="dxa" w:w="3408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</w:r>
          </w:p>
        </w:tc>
      </w:tr>
    </w:tbl>
    <w:p>
      <w:pPr>
        <w:spacing w:after="120"/>
      </w:pPr>
    </w:p>
    <w:p>
      <w:pPr>
        <w:pStyle w:val="Heading1"/>
      </w:pPr>
      <w:r>
        <w:t>15. Required Code node source</w:t>
      </w:r>
    </w:p>
    <w:p>
      <w:pPr>
        <w:pStyle w:val="Heading2"/>
      </w:pPr>
      <w:r>
        <w:t>Parse Telegram Command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const j = $json;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const msg = j.message || {};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const cb = j.callback_query;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if (cb &amp;&amp; cb.data) {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const [action, listing_id] = String(cb.data).split('::');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return [{ json: { route: action, listing_id,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  chatId: cb.message.chat.id, callback_id: cb.id } }];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}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const text = (msg.text || '').trim();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const route = text.startsWith('/status') ? 'status'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: text.startsWith('/help') ? 'help' : 'hunt';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>return [{ json: { route, chatId: msg.chat &amp;&amp; msg.chat.id } }];</w:t>
      </w:r>
    </w:p>
    <w:p>
      <w:pPr>
        <w:pStyle w:val="Heading2"/>
      </w:pPr>
      <w:r>
        <w:t>Evaluate Cooldown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const days = Number($('Hunt Config').first().json.cooldown_days || 21);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const last = $json.last_touch_at ? new Date($json.last_touch_at) : null;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const blocked = last &amp;&amp; (Date.now() - last.getTime()) / 86400000 &lt; days;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>return [{ json: { ...$json, cooldown: blocked ? 'blocked' : 'allowed' } }];</w:t>
      </w:r>
    </w:p>
    <w:p>
      <w:pPr>
        <w:pStyle w:val="Heading2"/>
      </w:pPr>
      <w:r>
        <w:t>Find contact URL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const q = encodeURIComponent(($json.approach_role || 'Head of Enablement')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 + ' ' + ($json.company || ''));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return [{ json: { ...$json, contact_url: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 xml:space="preserve">  'https://www.linkedin.com/search/results/people/?keywords=' + q } }];</w:t>
      </w:r>
    </w:p>
    <w:p>
      <w:pPr>
        <w:pStyle w:val="Heading1"/>
      </w:pPr>
      <w:r>
        <w:t>16. Agent execution plan (do in this order)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334155"/>
          <w:sz w:val="22"/>
        </w:rPr>
        <w:t>Do not start Phase 3 until Phase 1 produces a Telegram run report. Do not start Phase 4 until 20 listings have been scored by hand-check.</w:t>
      </w:r>
    </w:p>
    <w:p>
      <w:pPr>
        <w:pStyle w:val="Heading2"/>
      </w:pPr>
      <w:r>
        <w:t>Phase 0 — paper (human or agent-in-chat)</w:t>
      </w:r>
    </w:p>
    <w:p>
      <w:pPr>
        <w:pStyle w:val="ListNumber"/>
        <w:spacing w:after="80"/>
      </w:pPr>
      <w:r>
        <w:rPr>
          <w:rFonts w:ascii="Calibri" w:hAnsi="Calibri"/>
          <w:color w:val="334155"/>
          <w:sz w:val="22"/>
        </w:rPr>
        <w:t>If résumé/LinkedIn pasted, run section 4 conversion. Write Config sheet.</w:t>
      </w:r>
    </w:p>
    <w:p>
      <w:pPr>
        <w:pStyle w:val="ListNumber"/>
        <w:spacing w:after="80"/>
      </w:pPr>
      <w:r>
        <w:rPr>
          <w:rFonts w:ascii="Calibri" w:hAnsi="Calibri"/>
          <w:color w:val="334155"/>
          <w:sz w:val="22"/>
        </w:rPr>
        <w:t>If not pasted, keep default keywords and a placeholder pack.</w:t>
      </w:r>
    </w:p>
    <w:p>
      <w:pPr>
        <w:pStyle w:val="ListNumber"/>
        <w:spacing w:after="80"/>
      </w:pPr>
      <w:r>
        <w:rPr>
          <w:rFonts w:ascii="Calibri" w:hAnsi="Calibri"/>
          <w:color w:val="334155"/>
          <w:sz w:val="22"/>
        </w:rPr>
        <w:t>Confirm US-only and no auto-send.</w:t>
      </w:r>
    </w:p>
    <w:p>
      <w:pPr>
        <w:pStyle w:val="Heading2"/>
      </w:pPr>
      <w:r>
        <w:t>Phase 1 — plumbing</w:t>
      </w:r>
    </w:p>
    <w:p>
      <w:pPr>
        <w:pStyle w:val="ListNumber"/>
        <w:spacing w:after="80"/>
      </w:pPr>
      <w:r>
        <w:rPr>
          <w:rFonts w:ascii="Calibri" w:hAnsi="Calibri"/>
          <w:color w:val="334155"/>
          <w:sz w:val="22"/>
        </w:rPr>
        <w:t>Create Telegram bot, Sheet tabs with header rows, n8n credentials.</w:t>
      </w:r>
    </w:p>
    <w:p>
      <w:pPr>
        <w:pStyle w:val="ListNumber"/>
        <w:spacing w:after="80"/>
      </w:pPr>
      <w:r>
        <w:rPr>
          <w:rFonts w:ascii="Calibri" w:hAnsi="Calibri"/>
          <w:color w:val="334155"/>
          <w:sz w:val="22"/>
        </w:rPr>
        <w:t>Build Hunt Config + one HTTP source (JobsPipe if key exists, else RemoteOK) + Normalize + Drop Non-US + Run Report Telegram.</w:t>
      </w:r>
    </w:p>
    <w:p>
      <w:pPr>
        <w:pStyle w:val="ListNumber"/>
        <w:spacing w:after="80"/>
      </w:pPr>
      <w:r>
        <w:rPr>
          <w:rFonts w:ascii="Calibri" w:hAnsi="Calibri"/>
          <w:color w:val="334155"/>
          <w:sz w:val="22"/>
        </w:rPr>
        <w:t>Manual Execute must print a run report. Stop and verify with the human.</w:t>
      </w:r>
    </w:p>
    <w:p>
      <w:pPr>
        <w:pStyle w:val="Heading2"/>
      </w:pPr>
      <w:r>
        <w:t>Phase 2 — volume control</w:t>
      </w:r>
    </w:p>
    <w:p>
      <w:pPr>
        <w:pStyle w:val="ListNumber"/>
        <w:spacing w:after="80"/>
      </w:pPr>
      <w:r>
        <w:rPr>
          <w:rFonts w:ascii="Calibri" w:hAnsi="Calibri"/>
          <w:color w:val="334155"/>
          <w:sz w:val="22"/>
        </w:rPr>
        <w:t>Add remaining feeds, Merge, fingerprint, Prefilter, Drop Already Seen.</w:t>
      </w:r>
    </w:p>
    <w:p>
      <w:pPr>
        <w:pStyle w:val="ListNumber"/>
        <w:spacing w:after="80"/>
      </w:pPr>
      <w:r>
        <w:rPr>
          <w:rFonts w:ascii="Calibri" w:hAnsi="Calibri"/>
          <w:color w:val="334155"/>
          <w:sz w:val="22"/>
        </w:rPr>
        <w:t>Run once. Confirm Ledger grows and duplicates die on the second run.</w:t>
      </w:r>
    </w:p>
    <w:p>
      <w:pPr>
        <w:pStyle w:val="Heading2"/>
      </w:pPr>
      <w:r>
        <w:t>Phase 3 — brain</w:t>
      </w:r>
    </w:p>
    <w:p>
      <w:pPr>
        <w:pStyle w:val="ListNumber"/>
        <w:spacing w:after="80"/>
      </w:pPr>
      <w:r>
        <w:rPr>
          <w:rFonts w:ascii="Calibri" w:hAnsi="Calibri"/>
          <w:color w:val="334155"/>
          <w:sz w:val="22"/>
        </w:rPr>
        <w:t>Add Score Listing + schema + Attach Scores + Pipeline + digest + hot alerts.</w:t>
      </w:r>
    </w:p>
    <w:p>
      <w:pPr>
        <w:pStyle w:val="ListNumber"/>
        <w:spacing w:after="80"/>
      </w:pPr>
      <w:r>
        <w:rPr>
          <w:rFonts w:ascii="Calibri" w:hAnsi="Calibri"/>
          <w:color w:val="334155"/>
          <w:sz w:val="22"/>
        </w:rPr>
        <w:t>Hand-label 10 KEEP and 10 IGNORE mentally against the pack. Tighten refusals if needed.</w:t>
      </w:r>
    </w:p>
    <w:p>
      <w:pPr>
        <w:pStyle w:val="Heading2"/>
      </w:pPr>
      <w:r>
        <w:t>Phase 4 — act</w:t>
      </w:r>
    </w:p>
    <w:p>
      <w:pPr>
        <w:pStyle w:val="ListNumber"/>
        <w:spacing w:after="80"/>
      </w:pPr>
      <w:r>
        <w:rPr>
          <w:rFonts w:ascii="Calibri" w:hAnsi="Calibri"/>
          <w:color w:val="334155"/>
          <w:sz w:val="22"/>
        </w:rPr>
        <w:t>Buttons, lookup, cooldown, Gemini draft with one proof point, Find contact URL, Touches.</w:t>
      </w:r>
    </w:p>
    <w:p>
      <w:pPr>
        <w:pStyle w:val="ListNumber"/>
        <w:spacing w:after="80"/>
      </w:pPr>
      <w:r>
        <w:rPr>
          <w:rFonts w:ascii="Calibri" w:hAnsi="Calibri"/>
          <w:color w:val="334155"/>
          <w:sz w:val="22"/>
        </w:rPr>
        <w:t>Tap Draft twice on the same company and confirm Cooldown Notice.</w:t>
      </w:r>
    </w:p>
    <w:p>
      <w:pPr>
        <w:pStyle w:val="Heading2"/>
      </w:pPr>
      <w:r>
        <w:t>Phase 5 — harden</w:t>
      </w:r>
    </w:p>
    <w:p>
      <w:pPr>
        <w:pStyle w:val="ListNumber"/>
        <w:spacing w:after="80"/>
      </w:pPr>
      <w:r>
        <w:rPr>
          <w:rFonts w:ascii="Calibri" w:hAnsi="Calibri"/>
          <w:color w:val="334155"/>
          <w:sz w:val="22"/>
        </w:rPr>
        <w:t>Continue-on-fail, 20s timeout, retry 2 on every HTTP node.</w:t>
      </w:r>
    </w:p>
    <w:p>
      <w:pPr>
        <w:pStyle w:val="ListNumber"/>
        <w:spacing w:after="80"/>
      </w:pPr>
      <w:r>
        <w:rPr>
          <w:rFonts w:ascii="Calibri" w:hAnsi="Calibri"/>
          <w:color w:val="334155"/>
          <w:sz w:val="22"/>
        </w:rPr>
        <w:t>Cap Scoring Batch at 5. Alert operator Telegram on JobsPipe 402/429.</w:t>
      </w:r>
    </w:p>
    <w:p>
      <w:pPr>
        <w:pStyle w:val="ListNumber"/>
        <w:spacing w:after="80"/>
      </w:pPr>
      <w:r>
        <w:rPr>
          <w:rFonts w:ascii="Calibri" w:hAnsi="Calibri"/>
          <w:color w:val="334155"/>
          <w:sz w:val="22"/>
        </w:rPr>
        <w:t>Publish the workflow. Add a one-page README of credentials and /hunt.</w:t>
      </w:r>
    </w:p>
    <w:p>
      <w:pPr>
        <w:pStyle w:val="Heading1"/>
      </w:pPr>
      <w:r>
        <w:t>17. Cost and 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val="clear" w:fill="0F274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Expectation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n8n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Small cloud or VPS; daily run a few minutes</w:t>
            </w:r>
          </w:p>
        </w:tc>
      </w:tr>
      <w:tr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JobsPipe</w:t>
            </w:r>
          </w:p>
        </w:tc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Credits per returned row; keep limit 25 until volume is known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Free feeds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No key; noisy; US drop + prefilter mandatory</w:t>
            </w:r>
          </w:p>
        </w:tc>
      </w:tr>
      <w:tr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OpenAI</w:t>
            </w:r>
          </w:p>
        </w:tc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Only new unique US rows after prefilter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Gemini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Only on Draft tap</w:t>
            </w:r>
          </w:p>
        </w:tc>
      </w:tr>
      <w:tr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Telegram / Sheets</w:t>
            </w:r>
          </w:p>
        </w:tc>
        <w:tc>
          <w:tcPr>
            <w:tcW w:type="dxa" w:w="5112"/>
            <w:shd w:val="clear" w:fill="F1F5F9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8"/>
              </w:rPr>
              <w:t>Free</w:t>
            </w:r>
          </w:p>
        </w:tc>
      </w:tr>
    </w:tbl>
    <w:p>
      <w:pPr>
        <w:spacing w:after="120"/>
      </w:pPr>
    </w:p>
    <w:p>
      <w:pPr>
        <w:pStyle w:val="Heading1"/>
      </w:pPr>
      <w:r>
        <w:t>18. Acceptance tests (agent must verify)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/hunt returns a five-block run report even if one feed fails.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A listing seen yesterday does not reach Score Listing today, including the same role from a second source (fingerprint).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A London or Bengaluru-only role is dropped before scoring.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A US remote AI Enablement Lead classifies BUY_SIGNAL, usually 80+.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A vendor AI Trainer role classifies DIRECT_GIG.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A Staff Backend Engineer with no enablement language is IGNORE.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Agency-of-record posting carries POSTED VIA AGENCY.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Second draft to the same company inside 21 days → Cooldown Notice.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Find contact returns a people-search URL with approach_role + company.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Draft text is 80–130 words and does not contain the raw résumé.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No email or LinkedIn message is sent by the workflow.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API keys are only in n8n Credentials.</w:t>
      </w:r>
    </w:p>
    <w:p>
      <w:pPr>
        <w:pStyle w:val="Heading1"/>
      </w:pPr>
      <w:r>
        <w:t>19. README the agent must write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# Auto Bot LinkedIn Job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US job-signal hunter. Scores listings against operator positioning.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Outreach is human-gated via Telegram.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## Required credentials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- JobsPipe, OpenAI, Gemini, Telegram, Google Sheets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## First run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1. Fill Config sheet from résumé conversion prompt.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2. Publish workflow.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3. Telegram /hunt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4. Confirm run report, then wait for cards.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## Commands</w:t>
      </w:r>
    </w:p>
    <w:p>
      <w:pPr>
        <w:spacing w:after="40" w:before="0"/>
      </w:pPr>
      <w:r>
        <w:rPr>
          <w:rFonts w:ascii="Consolas" w:hAnsi="Consolas"/>
          <w:color w:val="1E293B"/>
          <w:sz w:val="17"/>
        </w:rPr>
        <w:t>/hunt  /status  /help</w:t>
      </w:r>
    </w:p>
    <w:p>
      <w:pPr>
        <w:spacing w:after="200" w:before="0"/>
      </w:pPr>
      <w:r>
        <w:rPr>
          <w:rFonts w:ascii="Consolas" w:hAnsi="Consolas"/>
          <w:color w:val="1E293B"/>
          <w:sz w:val="17"/>
        </w:rPr>
        <w:t>Card buttons: Draft outreach, Open posting, Find contact</w:t>
      </w:r>
    </w:p>
    <w:p>
      <w:pPr>
        <w:pStyle w:val="Heading1"/>
      </w:pPr>
      <w:r>
        <w:t>20. Out of scope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Auto-apply, auto-InMail, CRM spam.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Scraping LinkedIn HTML.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Scoring non-US roles.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Putting the full résumé in the daily prompt.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Rebranding this as someone else’s public product.</w:t>
      </w:r>
    </w:p>
    <w:p>
      <w:pPr>
        <w:spacing w:after="160" w:before="240"/>
      </w:pPr>
      <w:r>
        <w:rPr>
          <w:rFonts w:ascii="Calibri" w:hAnsi="Calibri"/>
          <w:b w:val="0"/>
          <w:i/>
          <w:color w:val="64748B"/>
          <w:sz w:val="22"/>
        </w:rPr>
        <w:t>End of agent build spec. Implement Phases 1–5 in order. Ask the human only for secrets and the résumé pack.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6"/>
      </w:rPr>
      <w:t xml:space="preserve">Give this file to an implementation agent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Auto Bot LinkedIn Job  ·  Agent Build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7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6B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27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